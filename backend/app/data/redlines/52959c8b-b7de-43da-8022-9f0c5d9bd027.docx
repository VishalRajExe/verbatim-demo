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is AED 500.</w:t>
      </w:r>
    </w:p>
    <w:p>
      <w:r>
        <w:t>Fee is AED 500. is stated twice.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